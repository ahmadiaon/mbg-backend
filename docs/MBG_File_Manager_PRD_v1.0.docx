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PRD — MBG File Management Platform</w:t>
      </w:r>
    </w:p>
    <w:p>
      <w:pPr>
        <w:jc w:val="center"/>
      </w:pPr>
      <w:r>
        <w:rPr>
          <w:b/>
        </w:rPr>
        <w:t>Product Requirements Document • Version 1.0 • 1 September 2026</w:t>
      </w:r>
    </w:p>
    <w:p>
      <w:r>
        <w:t>Dokumen ini menjadi acuan pengembangan aplikasi File Management Platform milik Mitra Barito Group (MBG). Prioritas utama adalah membangun sistem baru tanpa merusak atau mengubah kontrak endpoint aplikasi assets.mitrabaritogroup.com yang sudah berjalan.</w:t>
      </w:r>
    </w:p>
    <w:p>
      <w:pPr>
        <w:pStyle w:val="Heading1"/>
      </w:pPr>
      <w:r>
        <w:t>1. Executive Summary</w:t>
      </w:r>
    </w:p>
    <w:p>
      <w:r>
        <w:t>MBG akan mengembangkan aplikasi file management berbasis Node.js yang pada tahap pengembangan berjalan di Mini PC Ubuntu Server dan dapat diakses melalui file.mitrabaritogroup.com. Pada tahap berikutnya, aplikasi akan direverse/proxy agar dapat diakses sesuai kebutuhan jaringan dan/atau dipindahkan ke VPS Ubuntu Server.</w:t>
      </w:r>
    </w:p>
    <w:p>
      <w:r>
        <w:t>Aplikasi baru akan menyediakan Web File Manager dan REST API. REST API menjadi fondasi integrasi dengan OpenCode yang berjalan di Mini PC, sehingga file seperti database, backup, sample data, dokumen, dan arsip dapat diunggah dari laptop lalu diambil oleh OpenCode melalui API.</w:t>
      </w:r>
    </w:p>
    <w:p>
      <w:pPr>
        <w:pStyle w:val="Heading1"/>
      </w:pPr>
      <w:r>
        <w:t>2. Problem Statement</w:t>
      </w:r>
    </w:p>
    <w:p>
      <w:pPr>
        <w:pStyle w:val="ListBullet"/>
      </w:pPr>
      <w:r>
        <w:t>Laptop dan Mini PC merupakan lingkungan kerja yang berbeda sehingga pertukaran file development tidak praktis.</w:t>
      </w:r>
    </w:p>
    <w:p>
      <w:pPr>
        <w:pStyle w:val="ListBullet"/>
      </w:pPr>
      <w:r>
        <w:t>OpenCode pada Mini PC membutuhkan cara terstruktur untuk memperoleh file dari laptop.</w:t>
      </w:r>
    </w:p>
    <w:p>
      <w:pPr>
        <w:pStyle w:val="ListBullet"/>
      </w:pPr>
      <w:r>
        <w:t>Aplikasi assets.mitrabaritogroup.com sudah digunakan oleh aplikasi lain sehingga endpoint existing tidak boleh rusak.</w:t>
      </w:r>
    </w:p>
    <w:p>
      <w:pPr>
        <w:pStyle w:val="ListBullet"/>
      </w:pPr>
      <w:r>
        <w:t>Diperlukan platform file management yang nantinya dapat di-online-kan dan digunakan oleh banyak client melalui API.</w:t>
      </w:r>
    </w:p>
    <w:p>
      <w:pPr>
        <w:pStyle w:val="Heading1"/>
      </w:pPr>
      <w:r>
        <w:t>3. Product Goals</w:t>
      </w:r>
    </w:p>
    <w:p>
      <w:pPr>
        <w:pStyle w:val="ListBullet"/>
      </w:pPr>
      <w:r>
        <w:t>Menyediakan file manager berbasis web.</w:t>
      </w:r>
    </w:p>
    <w:p>
      <w:pPr>
        <w:pStyle w:val="ListBullet"/>
      </w:pPr>
      <w:r>
        <w:t>Menyediakan REST API versioned untuk OpenCode dan aplikasi lain.</w:t>
      </w:r>
    </w:p>
    <w:p>
      <w:pPr>
        <w:pStyle w:val="ListBullet"/>
      </w:pPr>
      <w:r>
        <w:t>Mendukung upload, download, delete, rename, folder, search, dan metadata file.</w:t>
      </w:r>
    </w:p>
    <w:p>
      <w:pPr>
        <w:pStyle w:val="ListBullet"/>
      </w:pPr>
      <w:r>
        <w:t>Menggunakan SQL untuk metadata dan filesystem untuk isi file.</w:t>
      </w:r>
    </w:p>
    <w:p>
      <w:pPr>
        <w:pStyle w:val="ListBullet"/>
      </w:pPr>
      <w:r>
        <w:t>Menjaga backward compatibility endpoint legacy assets.</w:t>
      </w:r>
    </w:p>
    <w:p>
      <w:pPr>
        <w:pStyle w:val="ListBullet"/>
      </w:pPr>
      <w:r>
        <w:t>Menjalankan development awal di Mini PC Ubuntu Server.</w:t>
      </w:r>
    </w:p>
    <w:p>
      <w:pPr>
        <w:pStyle w:val="ListBullet"/>
      </w:pPr>
      <w:r>
        <w:t>Menyiapkan arsitektur yang portable untuk deployment ke VPS Ubuntu Server.</w:t>
      </w:r>
    </w:p>
    <w:p>
      <w:pPr>
        <w:pStyle w:val="ListBullet"/>
      </w:pPr>
      <w:r>
        <w:t>Menyediakan authentication web dan API token.</w:t>
      </w:r>
    </w:p>
    <w:p>
      <w:pPr>
        <w:pStyle w:val="ListBullet"/>
      </w:pPr>
      <w:r>
        <w:t>Menyediakan activity log dan fondasi file versioning.</w:t>
      </w:r>
    </w:p>
    <w:p>
      <w:pPr>
        <w:pStyle w:val="Heading1"/>
      </w:pPr>
      <w:r>
        <w:t>4. Non-Goals V1</w:t>
      </w:r>
    </w:p>
    <w:p>
      <w:pPr>
        <w:pStyle w:val="ListBullet"/>
      </w:pPr>
      <w:r>
        <w:t>Tidak mengubah atau menghapus endpoint legacy /upload.</w:t>
      </w:r>
    </w:p>
    <w:p>
      <w:pPr>
        <w:pStyle w:val="ListBullet"/>
      </w:pPr>
      <w:r>
        <w:t>Tidak memindahkan file existing secara paksa.</w:t>
      </w:r>
    </w:p>
    <w:p>
      <w:pPr>
        <w:pStyle w:val="ListBullet"/>
      </w:pPr>
      <w:r>
        <w:t>Tidak menyimpan binary file sebagai BLOB di database.</w:t>
      </w:r>
    </w:p>
    <w:p>
      <w:pPr>
        <w:pStyle w:val="ListBullet"/>
      </w:pPr>
      <w:r>
        <w:t>Tidak membuat Mini PC sebagai public file server utama.</w:t>
      </w:r>
    </w:p>
    <w:p>
      <w:pPr>
        <w:pStyle w:val="ListBullet"/>
      </w:pPr>
      <w:r>
        <w:t>Tidak membuat storage terdistribusi/multi-node pada V1.</w:t>
      </w:r>
    </w:p>
    <w:p>
      <w:pPr>
        <w:pStyle w:val="Heading1"/>
      </w:pPr>
      <w:r>
        <w:t>5. Target Architecture</w:t>
      </w:r>
    </w:p>
    <w:p>
      <w:r>
        <w:t>Tahap development:</w:t>
      </w:r>
    </w:p>
    <w:p>
      <w:r>
        <w:t>Laptop → Browser → file.mitrabaritogroup.com → Mini PC Ubuntu Server → Node.js → SQL + Filesystem</w:t>
      </w:r>
    </w:p>
    <w:p>
      <w:r>
        <w:t>Mini PC juga menjalankan OpenCode. OpenCode mengakses File Manager melalui HTTPS/API lokal atau domain yang dipetakan ke Mini PC selama fase development.</w:t>
      </w:r>
    </w:p>
    <w:p>
      <w:r>
        <w:t>Tahap production yang direncanakan:</w:t>
      </w:r>
    </w:p>
    <w:p>
      <w:r>
        <w:t>Internet → VPS Ubuntu Server → Nginx/Reverse Proxy → Node.js File Manager → MySQL/MariaDB + Filesystem</w:t>
      </w:r>
    </w:p>
    <w:p>
      <w:r>
        <w:t>Mini PC/OpenCode menjadi API client. Reverse proxy digunakan ketika file.mitrabaritogroup.com ingin diakses dari luar jaringan.</w:t>
      </w:r>
    </w:p>
    <w:p>
      <w:pPr>
        <w:pStyle w:val="Heading1"/>
      </w:pPr>
      <w:r>
        <w:t>6. Domain Strategy</w:t>
      </w:r>
    </w:p>
    <w:p>
      <w:r>
        <w:t>Domain aplikasi baru adalah:</w:t>
      </w:r>
    </w:p>
    <w:p>
      <w:r>
        <w:t>file.mitrabaritogroup.com</w:t>
      </w:r>
    </w:p>
    <w:p>
      <w:r>
        <w:t>Tidak menggunakan subdomain baru lainnya untuk fungsi utama. Pada tahap development, domain tersebut diarahkan ke Mini PC sesuai konfigurasi DNS/proxy yang tersedia. Pada tahap production, domain dapat diarahkan/reverse proxied ke VPS.</w:t>
      </w:r>
    </w:p>
    <w:p>
      <w:r>
        <w:t>Domain assets.mitrabaritogroup.com tetap dipertahankan untuk aplikasi existing. Domain tersebut tidak boleh diganti menjadi file.mitrabaritogroup.com dan endpoint existing tidak boleh dipaksa menggunakan API baru.</w:t>
      </w:r>
    </w:p>
    <w:p>
      <w:pPr>
        <w:pStyle w:val="Heading1"/>
      </w:pPr>
      <w:r>
        <w:t>7. Existing Legacy Application — WAJIB DIPERTAHANKAN</w:t>
      </w:r>
    </w:p>
    <w:p>
      <w:r>
        <w:t>Kode berikut adalah baseline compatibility contract. Development baru harus dilakukan secara additive. Refactor internal diperbolehkan selama perilaku eksternal endpoint tetap kompatibel.</w:t>
      </w:r>
    </w:p>
    <w:p>
      <w:pPr/>
      <w:r>
        <w:rPr>
          <w:rFonts w:ascii="Consolas" w:hAnsi="Consolas"/>
          <w:sz w:val="16"/>
        </w:rPr>
        <w:t>const express = require('express');</w:t>
        <w:br/>
        <w:t>const multer = require('multer');</w:t>
        <w:br/>
        <w:t>const path = require('path');</w:t>
        <w:br/>
        <w:t>const fs = require('fs');</w:t>
        <w:br/>
        <w:t>const cors = require('cors');</w:t>
        <w:br/>
        <w:br/>
        <w:t>const app = express();</w:t>
        <w:br/>
        <w:t>app.use(cors());</w:t>
        <w:br/>
        <w:t>app.use(express.json());</w:t>
        <w:br/>
        <w:br/>
        <w:t>// Helper untuk membersihkan nama folder (hindari path traversal)</w:t>
        <w:br/>
        <w:t>function sanitizeFolder(folder = '') {</w:t>
        <w:br/>
        <w:t xml:space="preserve">    // Hapus karakter berbahaya, biarkan huruf, angka, dash, underscore, slash</w:t>
        <w:br/>
        <w:t xml:space="preserve">    return folder</w:t>
        <w:br/>
        <w:t xml:space="preserve">        .replace(/\.\./g, '')             // cegah naik direktori</w:t>
        <w:br/>
        <w:t xml:space="preserve">        .replace(/[^a-zA-Z0-9\/\-_]/g, '_')</w:t>
        <w:br/>
        <w:t xml:space="preserve">        .replace(/^\/+/, '');             // hilangkan slash di awal</w:t>
        <w:br/>
        <w:t>}</w:t>
        <w:br/>
        <w:br/>
        <w:t>// Konfigurasi penyimpanan</w:t>
        <w:br/>
        <w:t>const storage = multer.diskStorage({</w:t>
        <w:br/>
        <w:t xml:space="preserve">    destination: (req, file, cb) =&gt; {</w:t>
        <w:br/>
        <w:t xml:space="preserve">        const baseDir = path.join(__dirname, 'uploads');</w:t>
        <w:br/>
        <w:t xml:space="preserve">        // Ambil folder dari body, default ke root uploads</w:t>
        <w:br/>
        <w:t xml:space="preserve">        const rawFolder = req.body.folder || '';</w:t>
        <w:br/>
        <w:t xml:space="preserve">        const folder = sanitizeFolder(rawFolder);</w:t>
        <w:br/>
        <w:t xml:space="preserve">        const finalDir = path.join(baseDir, folder);</w:t>
        <w:br/>
        <w:br/>
        <w:t xml:space="preserve">        // Buat folder jika belum ada</w:t>
        <w:br/>
        <w:t xml:space="preserve">        fs.mkdir(finalDir, { recursive: true }, (err) =&gt; {</w:t>
        <w:br/>
        <w:t xml:space="preserve">            if (err) return cb(err);</w:t>
        <w:br/>
        <w:t xml:space="preserve">            cb(null, finalDir);</w:t>
        <w:br/>
        <w:t xml:space="preserve">        });</w:t>
        <w:br/>
        <w:t xml:space="preserve">    },</w:t>
        <w:br/>
        <w:t xml:space="preserve">    filename: (req, file, cb) =&gt; {</w:t>
        <w:br/>
        <w:t xml:space="preserve">        const name = req.body.filename || file.originalname;</w:t>
        <w:br/>
        <w:t xml:space="preserve">        const safeName = name.replace(/[^a-zA-Z0-9\.\-_]/g, '_');</w:t>
        <w:br/>
        <w:t xml:space="preserve">        cb(null, safeName);</w:t>
        <w:br/>
        <w:t xml:space="preserve">    }</w:t>
        <w:br/>
        <w:t>});</w:t>
        <w:br/>
        <w:br/>
        <w:t>const upload = multer({ storage });</w:t>
        <w:br/>
        <w:br/>
        <w:t>// Token keamanan</w:t>
        <w:br/>
        <w:t>const API_TOKEN = 'secret-token-anda';</w:t>
        <w:br/>
        <w:br/>
        <w:t>function authToken(req, res, next) {</w:t>
        <w:br/>
        <w:t xml:space="preserve">    if (req.headers['x-api-token'] !== API_TOKEN) {</w:t>
        <w:br/>
        <w:t xml:space="preserve">        return res.status(403).json({ error: 'Unauthorized' });</w:t>
        <w:br/>
        <w:t xml:space="preserve">    }</w:t>
        <w:br/>
        <w:t xml:space="preserve">    next();</w:t>
        <w:br/>
        <w:t>}</w:t>
        <w:br/>
        <w:br/>
        <w:t>// Endpoint upload file — LEGACY CONTRACT</w:t>
        <w:br/>
        <w:t>app.post('/upload', authToken, upload.single('file'), (req, res) =&gt; {</w:t>
        <w:br/>
        <w:t xml:space="preserve">    if (!req.file) {</w:t>
        <w:br/>
        <w:t xml:space="preserve">        return res.status(400).json({ error: 'File tidak ada' });</w:t>
        <w:br/>
        <w:t xml:space="preserve">    }</w:t>
        <w:br/>
        <w:br/>
        <w:t xml:space="preserve">    const folder = sanitizeFolder(req.body.folder || '');</w:t>
        <w:br/>
        <w:t xml:space="preserve">    const url = `https://assets.mitrabaritogroup.com/uploads/${folder ? folder + '/' : ''}${req.file.filename}`;</w:t>
        <w:br/>
        <w:t xml:space="preserve">    res.json({ success: true, url });</w:t>
        <w:br/>
        <w:t>});</w:t>
        <w:br/>
        <w:br/>
        <w:t>// Sajikan file statis dari folder uploads — LEGACY CONTRACT</w:t>
        <w:br/>
        <w:t>app.use('/uploads', express.static(path.join(__dirname, 'uploads')));</w:t>
        <w:br/>
        <w:br/>
        <w:t>const PORT = process.env.PORT || 3001;</w:t>
        <w:br/>
        <w:t>app.listen(PORT, () =&gt; console.log(`Assets API running on port ${PORT}`));</w:t>
      </w:r>
    </w:p>
    <w:p>
      <w:pPr>
        <w:pStyle w:val="Heading1"/>
      </w:pPr>
      <w:r>
        <w:t>8. Compatibility Rules</w:t>
      </w:r>
    </w:p>
    <w:p>
      <w:pPr>
        <w:pStyle w:val="ListNumber"/>
      </w:pPr>
      <w:r>
        <w:t>POST /upload harus tetap tersedia.</w:t>
      </w:r>
    </w:p>
    <w:p>
      <w:pPr>
        <w:pStyle w:val="ListNumber"/>
      </w:pPr>
      <w:r>
        <w:t>Header x-api-token harus tetap diterima untuk legacy endpoint.</w:t>
      </w:r>
    </w:p>
    <w:p>
      <w:pPr>
        <w:pStyle w:val="ListNumber"/>
      </w:pPr>
      <w:r>
        <w:t>Multipart field file tetap bernama file.</w:t>
      </w:r>
    </w:p>
    <w:p>
      <w:pPr>
        <w:pStyle w:val="ListNumber"/>
      </w:pPr>
      <w:r>
        <w:t>Multipart field folder tetap didukung.</w:t>
      </w:r>
    </w:p>
    <w:p>
      <w:pPr>
        <w:pStyle w:val="ListNumber"/>
      </w:pPr>
      <w:r>
        <w:t>Multipart field filename tetap didukung.</w:t>
      </w:r>
    </w:p>
    <w:p>
      <w:pPr>
        <w:pStyle w:val="ListNumber"/>
      </w:pPr>
      <w:r>
        <w:t>Response sukses legacy tetap berbentuk { success: true, url: '...' }.</w:t>
      </w:r>
    </w:p>
    <w:p>
      <w:pPr>
        <w:pStyle w:val="ListNumber"/>
      </w:pPr>
      <w:r>
        <w:t>URL response legacy tetap menggunakan https://assets.mitrabaritogroup.com/uploads/....</w:t>
      </w:r>
    </w:p>
    <w:p>
      <w:pPr>
        <w:pStyle w:val="ListNumber"/>
      </w:pPr>
      <w:r>
        <w:t>GET /uploads/* tetap dapat melayani file existing.</w:t>
      </w:r>
    </w:p>
    <w:p>
      <w:pPr>
        <w:pStyle w:val="ListNumber"/>
      </w:pPr>
      <w:r>
        <w:t>Folder uploads existing tidak boleh dihapus atau dipindahkan tanpa migration plan.</w:t>
      </w:r>
    </w:p>
    <w:p>
      <w:pPr>
        <w:pStyle w:val="ListNumber"/>
      </w:pPr>
      <w:r>
        <w:t>API baru harus menggunakan namespace /api/v1 dan tidak menggantikan endpoint legacy.</w:t>
      </w:r>
    </w:p>
    <w:p>
      <w:pPr>
        <w:pStyle w:val="Heading1"/>
      </w:pPr>
      <w:r>
        <w:t>9. Proposed V1 Web Features</w:t>
      </w:r>
    </w:p>
    <w:p>
      <w:pPr>
        <w:pStyle w:val="ListBullet"/>
      </w:pPr>
      <w:r>
        <w:t>Login/logout pengguna.</w:t>
      </w:r>
    </w:p>
    <w:p>
      <w:pPr>
        <w:pStyle w:val="ListBullet"/>
      </w:pPr>
      <w:r>
        <w:t>Dashboard file manager.</w:t>
      </w:r>
    </w:p>
    <w:p>
      <w:pPr>
        <w:pStyle w:val="ListBullet"/>
      </w:pPr>
      <w:r>
        <w:t>Folder tree.</w:t>
      </w:r>
    </w:p>
    <w:p>
      <w:pPr>
        <w:pStyle w:val="ListBullet"/>
      </w:pPr>
      <w:r>
        <w:t>Create folder.</w:t>
      </w:r>
    </w:p>
    <w:p>
      <w:pPr>
        <w:pStyle w:val="ListBullet"/>
      </w:pPr>
      <w:r>
        <w:t>Upload single/multiple files.</w:t>
      </w:r>
    </w:p>
    <w:p>
      <w:pPr>
        <w:pStyle w:val="ListBullet"/>
      </w:pPr>
      <w:r>
        <w:t>Drag &amp; drop upload.</w:t>
      </w:r>
    </w:p>
    <w:p>
      <w:pPr>
        <w:pStyle w:val="ListBullet"/>
      </w:pPr>
      <w:r>
        <w:t>List/grid view.</w:t>
      </w:r>
    </w:p>
    <w:p>
      <w:pPr>
        <w:pStyle w:val="ListBullet"/>
      </w:pPr>
      <w:r>
        <w:t>Search file.</w:t>
      </w:r>
    </w:p>
    <w:p>
      <w:pPr>
        <w:pStyle w:val="ListBullet"/>
      </w:pPr>
      <w:r>
        <w:t>Download file.</w:t>
      </w:r>
    </w:p>
    <w:p>
      <w:pPr>
        <w:pStyle w:val="ListBullet"/>
      </w:pPr>
      <w:r>
        <w:t>Delete file dengan confirmation.</w:t>
      </w:r>
    </w:p>
    <w:p>
      <w:pPr>
        <w:pStyle w:val="ListBullet"/>
      </w:pPr>
      <w:r>
        <w:t>Rename file.</w:t>
      </w:r>
    </w:p>
    <w:p>
      <w:pPr>
        <w:pStyle w:val="ListBullet"/>
      </w:pPr>
      <w:r>
        <w:t>Move/copy file.</w:t>
      </w:r>
    </w:p>
    <w:p>
      <w:pPr>
        <w:pStyle w:val="ListBullet"/>
      </w:pPr>
      <w:r>
        <w:t>File metadata: name, size, MIME type, hash, folder, uploader, timestamps.</w:t>
      </w:r>
    </w:p>
    <w:p>
      <w:pPr>
        <w:pStyle w:val="ListBullet"/>
      </w:pPr>
      <w:r>
        <w:t>Activity log.</w:t>
      </w:r>
    </w:p>
    <w:p>
      <w:pPr>
        <w:pStyle w:val="ListBullet"/>
      </w:pPr>
      <w:r>
        <w:t>Basic file preview bila memungkinkan.</w:t>
      </w:r>
    </w:p>
    <w:p>
      <w:pPr>
        <w:pStyle w:val="Heading1"/>
      </w:pPr>
      <w:r>
        <w:t>10. REST API V1</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/api/v1/files</w:t>
            </w:r>
          </w:p>
        </w:tc>
        <w:tc>
          <w:tcPr>
            <w:tcW w:type="dxa" w:w="3312"/>
          </w:tcPr>
          <w:p>
            <w:r>
              <w:t>List/search files</w:t>
            </w:r>
          </w:p>
        </w:tc>
      </w:tr>
      <w:tr>
        <w:tc>
          <w:tcPr>
            <w:tcW w:type="dxa" w:w="3312"/>
          </w:tcPr>
          <w:p>
            <w:r>
              <w:t>GET</w:t>
            </w:r>
          </w:p>
        </w:tc>
        <w:tc>
          <w:tcPr>
            <w:tcW w:type="dxa" w:w="3312"/>
          </w:tcPr>
          <w:p>
            <w:r>
              <w:t>/api/v1/files/:id</w:t>
            </w:r>
          </w:p>
        </w:tc>
        <w:tc>
          <w:tcPr>
            <w:tcW w:type="dxa" w:w="3312"/>
          </w:tcPr>
          <w:p>
            <w:r>
              <w:t>Metadata file</w:t>
            </w:r>
          </w:p>
        </w:tc>
      </w:tr>
      <w:tr>
        <w:tc>
          <w:tcPr>
            <w:tcW w:type="dxa" w:w="3312"/>
          </w:tcPr>
          <w:p>
            <w:r>
              <w:t>POST</w:t>
            </w:r>
          </w:p>
        </w:tc>
        <w:tc>
          <w:tcPr>
            <w:tcW w:type="dxa" w:w="3312"/>
          </w:tcPr>
          <w:p>
            <w:r>
              <w:t>/api/v1/files</w:t>
            </w:r>
          </w:p>
        </w:tc>
        <w:tc>
          <w:tcPr>
            <w:tcW w:type="dxa" w:w="3312"/>
          </w:tcPr>
          <w:p>
            <w:r>
              <w:t>Upload file</w:t>
            </w:r>
          </w:p>
        </w:tc>
      </w:tr>
      <w:tr>
        <w:tc>
          <w:tcPr>
            <w:tcW w:type="dxa" w:w="3312"/>
          </w:tcPr>
          <w:p>
            <w:r>
              <w:t>GET</w:t>
            </w:r>
          </w:p>
        </w:tc>
        <w:tc>
          <w:tcPr>
            <w:tcW w:type="dxa" w:w="3312"/>
          </w:tcPr>
          <w:p>
            <w:r>
              <w:t>/api/v1/files/:id/download</w:t>
            </w:r>
          </w:p>
        </w:tc>
        <w:tc>
          <w:tcPr>
            <w:tcW w:type="dxa" w:w="3312"/>
          </w:tcPr>
          <w:p>
            <w:r>
              <w:t>Download</w:t>
            </w:r>
          </w:p>
        </w:tc>
      </w:tr>
      <w:tr>
        <w:tc>
          <w:tcPr>
            <w:tcW w:type="dxa" w:w="3312"/>
          </w:tcPr>
          <w:p>
            <w:r>
              <w:t>DELETE</w:t>
            </w:r>
          </w:p>
        </w:tc>
        <w:tc>
          <w:tcPr>
            <w:tcW w:type="dxa" w:w="3312"/>
          </w:tcPr>
          <w:p>
            <w:r>
              <w:t>/api/v1/files/:id</w:t>
            </w:r>
          </w:p>
        </w:tc>
        <w:tc>
          <w:tcPr>
            <w:tcW w:type="dxa" w:w="3312"/>
          </w:tcPr>
          <w:p>
            <w:r>
              <w:t>Delete</w:t>
            </w:r>
          </w:p>
        </w:tc>
      </w:tr>
      <w:tr>
        <w:tc>
          <w:tcPr>
            <w:tcW w:type="dxa" w:w="3312"/>
          </w:tcPr>
          <w:p>
            <w:r>
              <w:t>PATCH</w:t>
            </w:r>
          </w:p>
        </w:tc>
        <w:tc>
          <w:tcPr>
            <w:tcW w:type="dxa" w:w="3312"/>
          </w:tcPr>
          <w:p>
            <w:r>
              <w:t>/api/v1/files/:id</w:t>
            </w:r>
          </w:p>
        </w:tc>
        <w:tc>
          <w:tcPr>
            <w:tcW w:type="dxa" w:w="3312"/>
          </w:tcPr>
          <w:p>
            <w:r>
              <w:t>Rename/update metadata</w:t>
            </w:r>
          </w:p>
        </w:tc>
      </w:tr>
      <w:tr>
        <w:tc>
          <w:tcPr>
            <w:tcW w:type="dxa" w:w="3312"/>
          </w:tcPr>
          <w:p>
            <w:r>
              <w:t>GET</w:t>
            </w:r>
          </w:p>
        </w:tc>
        <w:tc>
          <w:tcPr>
            <w:tcW w:type="dxa" w:w="3312"/>
          </w:tcPr>
          <w:p>
            <w:r>
              <w:t>/api/v1/folders</w:t>
            </w:r>
          </w:p>
        </w:tc>
        <w:tc>
          <w:tcPr>
            <w:tcW w:type="dxa" w:w="3312"/>
          </w:tcPr>
          <w:p>
            <w:r>
              <w:t>List folders</w:t>
            </w:r>
          </w:p>
        </w:tc>
      </w:tr>
      <w:tr>
        <w:tc>
          <w:tcPr>
            <w:tcW w:type="dxa" w:w="3312"/>
          </w:tcPr>
          <w:p>
            <w:r>
              <w:t>POST</w:t>
            </w:r>
          </w:p>
        </w:tc>
        <w:tc>
          <w:tcPr>
            <w:tcW w:type="dxa" w:w="3312"/>
          </w:tcPr>
          <w:p>
            <w:r>
              <w:t>/api/v1/folders</w:t>
            </w:r>
          </w:p>
        </w:tc>
        <w:tc>
          <w:tcPr>
            <w:tcW w:type="dxa" w:w="3312"/>
          </w:tcPr>
          <w:p>
            <w:r>
              <w:t>Create folder</w:t>
            </w:r>
          </w:p>
        </w:tc>
      </w:tr>
      <w:tr>
        <w:tc>
          <w:tcPr>
            <w:tcW w:type="dxa" w:w="3312"/>
          </w:tcPr>
          <w:p>
            <w:r>
              <w:t>PATCH</w:t>
            </w:r>
          </w:p>
        </w:tc>
        <w:tc>
          <w:tcPr>
            <w:tcW w:type="dxa" w:w="3312"/>
          </w:tcPr>
          <w:p>
            <w:r>
              <w:t>/api/v1/folders/:id</w:t>
            </w:r>
          </w:p>
        </w:tc>
        <w:tc>
          <w:tcPr>
            <w:tcW w:type="dxa" w:w="3312"/>
          </w:tcPr>
          <w:p>
            <w:r>
              <w:t>Rename/move folder</w:t>
            </w:r>
          </w:p>
        </w:tc>
      </w:tr>
      <w:tr>
        <w:tc>
          <w:tcPr>
            <w:tcW w:type="dxa" w:w="3312"/>
          </w:tcPr>
          <w:p>
            <w:r>
              <w:t>DELETE</w:t>
            </w:r>
          </w:p>
        </w:tc>
        <w:tc>
          <w:tcPr>
            <w:tcW w:type="dxa" w:w="3312"/>
          </w:tcPr>
          <w:p>
            <w:r>
              <w:t>/api/v1/folders/:id</w:t>
            </w:r>
          </w:p>
        </w:tc>
        <w:tc>
          <w:tcPr>
            <w:tcW w:type="dxa" w:w="3312"/>
          </w:tcPr>
          <w:p>
            <w:r>
              <w:t>Delete folder</w:t>
            </w:r>
          </w:p>
        </w:tc>
      </w:tr>
    </w:tbl>
    <w:p>
      <w:pPr>
        <w:pStyle w:val="Heading1"/>
      </w:pPr>
      <w:r>
        <w:t>11. API Authentication</w:t>
      </w:r>
    </w:p>
    <w:p>
      <w:r>
        <w:t>API baru menggunakan Bearer Token. Contoh: Authorization: Bearer &lt;API_TOKEN&gt;. Token disimpan secara aman dan tidak hardcoded di source code.</w:t>
      </w:r>
    </w:p>
    <w:p>
      <w:r>
        <w:t>Legacy API tetap menerima x-api-token agar aplikasi existing tidak perlu diubah pada tahap awal.</w:t>
      </w:r>
    </w:p>
    <w:p>
      <w:pPr>
        <w:pStyle w:val="Heading1"/>
      </w:pPr>
      <w:r>
        <w:t>12. Database Design</w:t>
      </w:r>
    </w:p>
    <w:p>
      <w:pPr>
        <w:pStyle w:val="ListBullet"/>
      </w:pPr>
      <w:r>
        <w:t>users: id, name, email/username, password_hash, role, status, created_at, updated_at</w:t>
      </w:r>
    </w:p>
    <w:p>
      <w:pPr>
        <w:pStyle w:val="ListBullet"/>
      </w:pPr>
      <w:r>
        <w:t>folders: id, parent_id, name, path, created_by, created_at, updated_at</w:t>
      </w:r>
    </w:p>
    <w:p>
      <w:pPr>
        <w:pStyle w:val="ListBullet"/>
      </w:pPr>
      <w:r>
        <w:t>files: id, folder_id, filename, original_filename, storage_path, mime_type, size, sha256, uploaded_by, created_at, updated_at</w:t>
      </w:r>
    </w:p>
    <w:p>
      <w:pPr>
        <w:pStyle w:val="ListBullet"/>
      </w:pPr>
      <w:r>
        <w:t>api_tokens: id, name, token_hash, owner/user_id, scopes, last_used_at, expires_at, status, created_at</w:t>
      </w:r>
    </w:p>
    <w:p>
      <w:pPr>
        <w:pStyle w:val="ListBullet"/>
      </w:pPr>
      <w:r>
        <w:t>activity_logs: id, user_id/token_id, action, file_id/folder_id, metadata_json, ip_address, user_agent, created_at</w:t>
      </w:r>
    </w:p>
    <w:p>
      <w:pPr>
        <w:pStyle w:val="ListBullet"/>
      </w:pPr>
      <w:r>
        <w:t>file_versions: id, file_id, version, storage_path, size, sha256, created_by, created_at</w:t>
      </w:r>
    </w:p>
    <w:p>
      <w:r>
        <w:t>Database menyimpan metadata saja. Binary file tetap berada di filesystem/storage. MySQL/MariaDB dipilih untuk production karena platform akan online dan memiliki API/client lebih dari satu.</w:t>
      </w:r>
    </w:p>
    <w:p>
      <w:pPr>
        <w:pStyle w:val="Heading1"/>
      </w:pPr>
      <w:r>
        <w:t>13. Storage Strategy</w:t>
      </w:r>
    </w:p>
    <w:p>
      <w:r>
        <w:t>Existing uploads/ tetap dipertahankan untuk compatibility. Sistem baru menggunakan storage service internal yang dapat membaca/menulis storage yang sama tanpa mengubah URL legacy.</w:t>
      </w:r>
    </w:p>
    <w:p>
      <w:r>
        <w:t>Contoh struktur:</w:t>
      </w:r>
    </w:p>
    <w:p>
      <w:pPr>
        <w:pStyle w:val="ListBullet2"/>
      </w:pPr>
      <w:r>
        <w:t>uploads/</w:t>
      </w:r>
    </w:p>
    <w:p>
      <w:pPr>
        <w:pStyle w:val="ListBullet2"/>
      </w:pPr>
      <w:r>
        <w:t>uploads/database/</w:t>
      </w:r>
    </w:p>
    <w:p>
      <w:pPr>
        <w:pStyle w:val="ListBullet2"/>
      </w:pPr>
      <w:r>
        <w:t>uploads/project/</w:t>
      </w:r>
    </w:p>
    <w:p>
      <w:pPr>
        <w:pStyle w:val="ListBullet2"/>
      </w:pPr>
      <w:r>
        <w:t>uploads/backup/</w:t>
      </w:r>
    </w:p>
    <w:p>
      <w:pPr>
        <w:pStyle w:val="ListBullet2"/>
      </w:pPr>
      <w:r>
        <w:t>uploads/documents/</w:t>
      </w:r>
    </w:p>
    <w:p>
      <w:r>
        <w:t>File existing dapat di-index ke tabel files secara bertahap. Tidak ada kewajiban memindahkan file lama pada V1.</w:t>
      </w:r>
    </w:p>
    <w:p>
      <w:pPr>
        <w:pStyle w:val="Heading1"/>
      </w:pPr>
      <w:r>
        <w:t>14. Environment Configuration</w:t>
      </w:r>
    </w:p>
    <w:p>
      <w:r>
        <w:rPr>
          <w:rFonts w:ascii="Consolas" w:hAnsi="Consolas"/>
          <w:sz w:val="16"/>
        </w:rPr>
        <w:t>APP_ENV=development</w:t>
        <w:br/>
        <w:t>APP_URL=https://file.mitrabaritogroup.com</w:t>
        <w:br/>
        <w:br/>
        <w:t>PORT=3001</w:t>
        <w:br/>
        <w:br/>
        <w:t>DB_HOST=127.0.0.1</w:t>
        <w:br/>
        <w:t>DB_PORT=3306</w:t>
        <w:br/>
        <w:t>DB_DATABASE=mbg_file_manager</w:t>
        <w:br/>
        <w:t>DB_USERNAME=</w:t>
        <w:br/>
        <w:t>DB_PASSWORD=</w:t>
        <w:br/>
        <w:br/>
        <w:t>STORAGE_PATH=./uploads</w:t>
        <w:br/>
        <w:br/>
        <w:t>LEGACY_API_TOKEN=secret-token-anda</w:t>
        <w:br/>
        <w:t>JWT_OR_SESSION_SECRET=</w:t>
        <w:br/>
        <w:br/>
        <w:t>MAX_UPLOAD_SIZE_MB=1024</w:t>
      </w:r>
    </w:p>
    <w:p>
      <w:r>
        <w:t>Nilai LEGACY_API_TOKEN pada production harus sama dengan token existing selama aplikasi lama belum dimigrasikan. Setelah seluruh client legacy dimigrasikan, token dapat dirotasi melalui change plan.</w:t>
      </w:r>
    </w:p>
    <w:p>
      <w:pPr>
        <w:pStyle w:val="Heading1"/>
      </w:pPr>
      <w:r>
        <w:t>15. OpenCode Integration</w:t>
      </w:r>
    </w:p>
    <w:p>
      <w:r>
        <w:t>OpenCode di Mini PC menggunakan API V1, bukan filesystem VPS secara langsung. Contoh konfigurasi client:</w:t>
      </w:r>
    </w:p>
    <w:p>
      <w:r>
        <w:rPr>
          <w:rFonts w:ascii="Consolas" w:hAnsi="Consolas"/>
          <w:sz w:val="16"/>
        </w:rPr>
        <w:t>ASSETS_API_URL=https://file.mitrabaritogroup.com/api/v1</w:t>
        <w:br/>
        <w:t>ASSETS_API_TOKEN=&lt;secure-token&gt;</w:t>
      </w:r>
    </w:p>
    <w:p>
      <w:r>
        <w:t>Contoh workflow: user upload development.sql dari laptop → File Manager menyimpan file + metadata → OpenCode memanggil GET /api/v1/files → OpenCode mengunduh file → file digunakan pada project Mini PC.</w:t>
      </w:r>
    </w:p>
    <w:p>
      <w:pPr>
        <w:pStyle w:val="Heading1"/>
      </w:pPr>
      <w:r>
        <w:t>16. Security Requirements</w:t>
      </w:r>
    </w:p>
    <w:p>
      <w:pPr>
        <w:pStyle w:val="ListBullet"/>
      </w:pPr>
      <w:r>
        <w:t>HTTPS wajib untuk akses online.</w:t>
      </w:r>
    </w:p>
    <w:p>
      <w:pPr>
        <w:pStyle w:val="ListBullet"/>
      </w:pPr>
      <w:r>
        <w:t>Password harus di-hash dengan algoritma password hashing yang aman.</w:t>
      </w:r>
    </w:p>
    <w:p>
      <w:pPr>
        <w:pStyle w:val="ListBullet"/>
      </w:pPr>
      <w:r>
        <w:t>API token tidak boleh disimpan plaintext bila tidak diperlukan; simpan hash/secure secret.</w:t>
      </w:r>
    </w:p>
    <w:p>
      <w:pPr>
        <w:pStyle w:val="ListBullet"/>
      </w:pPr>
      <w:r>
        <w:t>Path traversal harus dicegah pada folder dan filename.</w:t>
      </w:r>
    </w:p>
    <w:p>
      <w:pPr>
        <w:pStyle w:val="ListBullet"/>
      </w:pPr>
      <w:r>
        <w:t>Jangan pernah mengizinkan akses filesystem arbitrary dari parameter URL.</w:t>
      </w:r>
    </w:p>
    <w:p>
      <w:pPr>
        <w:pStyle w:val="ListBullet"/>
      </w:pPr>
      <w:r>
        <w:t>Upload size harus dibatasi.</w:t>
      </w:r>
    </w:p>
    <w:p>
      <w:pPr>
        <w:pStyle w:val="ListBullet"/>
      </w:pPr>
      <w:r>
        <w:t>MIME type, filename, dan extension harus divalidasi.</w:t>
      </w:r>
    </w:p>
    <w:p>
      <w:pPr>
        <w:pStyle w:val="ListBullet"/>
      </w:pPr>
      <w:r>
        <w:t>File .env, credential, private key, dan secret tidak boleh otomatis diekspos sebagai public static asset.</w:t>
      </w:r>
    </w:p>
    <w:p>
      <w:pPr>
        <w:pStyle w:val="ListBullet"/>
      </w:pPr>
      <w:r>
        <w:t>Rate limiting untuk endpoint API dan authentication.</w:t>
      </w:r>
    </w:p>
    <w:p>
      <w:pPr>
        <w:pStyle w:val="ListBullet"/>
      </w:pPr>
      <w:r>
        <w:t>Audit log untuk upload/delete/rename/move/download penting.</w:t>
      </w:r>
    </w:p>
    <w:p>
      <w:pPr>
        <w:pStyle w:val="ListBullet"/>
      </w:pPr>
      <w:r>
        <w:t>CORS tidak boleh dibiarkan wildcard pada production jika tidak diperlukan.</w:t>
      </w:r>
    </w:p>
    <w:p>
      <w:pPr>
        <w:pStyle w:val="ListBullet"/>
      </w:pPr>
      <w:r>
        <w:t>Storage tidak boleh dapat diakses bypass terhadap authorization untuk file managed.</w:t>
      </w:r>
    </w:p>
    <w:p>
      <w:pPr>
        <w:pStyle w:val="Heading1"/>
      </w:pPr>
      <w:r>
        <w:t>17. Reverse Proxy / Deployment</w:t>
      </w:r>
    </w:p>
    <w:p>
      <w:r>
        <w:t>Development di Mini PC:</w:t>
      </w:r>
    </w:p>
    <w:p>
      <w:pPr>
        <w:pStyle w:val="ListBullet"/>
      </w:pPr>
      <w:r>
        <w:t>Ubuntu Server</w:t>
      </w:r>
    </w:p>
    <w:p>
      <w:pPr>
        <w:pStyle w:val="ListBullet"/>
      </w:pPr>
      <w:r>
        <w:t>Node.js</w:t>
      </w:r>
    </w:p>
    <w:p>
      <w:pPr>
        <w:pStyle w:val="ListBullet"/>
      </w:pPr>
      <w:r>
        <w:t>MySQL/MariaDB</w:t>
      </w:r>
    </w:p>
    <w:p>
      <w:pPr>
        <w:pStyle w:val="ListBullet"/>
      </w:pPr>
      <w:r>
        <w:t>Nginx atau reverse proxy yang tersedia</w:t>
      </w:r>
    </w:p>
    <w:p>
      <w:pPr>
        <w:pStyle w:val="ListBullet"/>
      </w:pPr>
      <w:r>
        <w:t>PM2 atau systemd</w:t>
      </w:r>
    </w:p>
    <w:p>
      <w:pPr>
        <w:pStyle w:val="ListBullet"/>
      </w:pPr>
      <w:r>
        <w:t>file.mitrabaritogroup.com → Mini PC</w:t>
      </w:r>
    </w:p>
    <w:p>
      <w:r>
        <w:t>Production VPS:</w:t>
      </w:r>
    </w:p>
    <w:p>
      <w:pPr>
        <w:pStyle w:val="ListBullet"/>
      </w:pPr>
      <w:r>
        <w:t>Ubuntu Server VPS</w:t>
      </w:r>
    </w:p>
    <w:p>
      <w:pPr>
        <w:pStyle w:val="ListBullet"/>
      </w:pPr>
      <w:r>
        <w:t>Nginx sebagai reverse proxy</w:t>
      </w:r>
    </w:p>
    <w:p>
      <w:pPr>
        <w:pStyle w:val="ListBullet"/>
      </w:pPr>
      <w:r>
        <w:t>HTTPS certificate</w:t>
      </w:r>
    </w:p>
    <w:p>
      <w:pPr>
        <w:pStyle w:val="ListBullet"/>
      </w:pPr>
      <w:r>
        <w:t>Node.js application service</w:t>
      </w:r>
    </w:p>
    <w:p>
      <w:pPr>
        <w:pStyle w:val="ListBullet"/>
      </w:pPr>
      <w:r>
        <w:t>MySQL/MariaDB</w:t>
      </w:r>
    </w:p>
    <w:p>
      <w:pPr>
        <w:pStyle w:val="ListBullet"/>
      </w:pPr>
      <w:r>
        <w:t>Filesystem storage</w:t>
      </w:r>
    </w:p>
    <w:p>
      <w:pPr>
        <w:pStyle w:val="ListBullet"/>
      </w:pPr>
      <w:r>
        <w:t>file.mitrabaritogroup.com → VPS</w:t>
      </w:r>
    </w:p>
    <w:p>
      <w:pPr>
        <w:pStyle w:val="Heading1"/>
      </w:pPr>
      <w:r>
        <w:t>18. Suggested Project Structure</w:t>
      </w:r>
    </w:p>
    <w:p>
      <w:r>
        <w:rPr>
          <w:rFonts w:ascii="Consolas" w:hAnsi="Consolas"/>
          <w:sz w:val="16"/>
        </w:rPr>
        <w:t>mbg-file-manager/</w:t>
        <w:br/>
        <w:t>├── src/</w:t>
        <w:br/>
        <w:t>│   ├── app.js</w:t>
        <w:br/>
        <w:t>│   ├── server.js</w:t>
        <w:br/>
        <w:t>│   ├── config/</w:t>
        <w:br/>
        <w:t>│   ├── routes/</w:t>
        <w:br/>
        <w:t>│   │   ├── legacy.routes.js</w:t>
        <w:br/>
        <w:t>│   │   ├── api.routes.js</w:t>
        <w:br/>
        <w:t>│   │   └── web.routes.js</w:t>
        <w:br/>
        <w:t>│   ├── controllers/</w:t>
        <w:br/>
        <w:t>│   ├── services/</w:t>
        <w:br/>
        <w:t>│   │   ├── storage.service.js</w:t>
        <w:br/>
        <w:t>│   │   ├── file.service.js</w:t>
        <w:br/>
        <w:t>│   │   └── auth.service.js</w:t>
        <w:br/>
        <w:t>│   ├── middleware/</w:t>
        <w:br/>
        <w:t>│   │   ├── legacyAuth.js</w:t>
        <w:br/>
        <w:t>│   │   ├── apiAuth.js</w:t>
        <w:br/>
        <w:t>│   │   └── upload.js</w:t>
        <w:br/>
        <w:t>│   ├── models/</w:t>
        <w:br/>
        <w:t>│   └── utils/</w:t>
        <w:br/>
        <w:t>├── public/</w:t>
        <w:br/>
        <w:t>│   ├── css/</w:t>
        <w:br/>
        <w:t>│   ├── js/</w:t>
        <w:br/>
        <w:t>│   └── assets/</w:t>
        <w:br/>
        <w:t>├── views/</w:t>
        <w:br/>
        <w:t>├── uploads/</w:t>
        <w:br/>
        <w:t>├── migrations/</w:t>
        <w:br/>
        <w:t>├── .env</w:t>
        <w:br/>
        <w:t>├── .env.example</w:t>
        <w:br/>
        <w:t>├── package.json</w:t>
        <w:br/>
        <w:t>└── README.md</w:t>
      </w:r>
    </w:p>
    <w:p>
      <w:pPr>
        <w:pStyle w:val="Heading1"/>
      </w:pPr>
      <w:r>
        <w:t>19. Development Rules — Critical</w:t>
      </w:r>
    </w:p>
    <w:p>
      <w:pPr>
        <w:pStyle w:val="ListNumber"/>
      </w:pPr>
      <w:r>
        <w:t>Jangan menghapus endpoint /upload.</w:t>
      </w:r>
    </w:p>
    <w:p>
      <w:pPr>
        <w:pStyle w:val="ListNumber"/>
      </w:pPr>
      <w:r>
        <w:t>Jangan mengubah response contract /upload.</w:t>
      </w:r>
    </w:p>
    <w:p>
      <w:pPr>
        <w:pStyle w:val="ListNumber"/>
      </w:pPr>
      <w:r>
        <w:t>Jangan mengubah URL domain assets.mitrabaritogroup.com yang dikembalikan oleh legacy upload.</w:t>
      </w:r>
    </w:p>
    <w:p>
      <w:pPr>
        <w:pStyle w:val="ListNumber"/>
      </w:pPr>
      <w:r>
        <w:t>Jangan memindahkan uploads/ existing tanpa backup dan migration test.</w:t>
      </w:r>
    </w:p>
    <w:p>
      <w:pPr>
        <w:pStyle w:val="ListNumber"/>
      </w:pPr>
      <w:r>
        <w:t>Pisahkan route legacy dari route API V1.</w:t>
      </w:r>
    </w:p>
    <w:p>
      <w:pPr>
        <w:pStyle w:val="ListNumber"/>
      </w:pPr>
      <w:r>
        <w:t>Gunakan service layer agar legacy dan API V1 dapat menggunakan storage service yang sama.</w:t>
      </w:r>
    </w:p>
    <w:p>
      <w:pPr>
        <w:pStyle w:val="ListNumber"/>
      </w:pPr>
      <w:r>
        <w:t>Semua perubahan legacy harus diuji menggunakan integration test.</w:t>
      </w:r>
    </w:p>
    <w:p>
      <w:pPr>
        <w:pStyle w:val="ListNumber"/>
      </w:pPr>
      <w:r>
        <w:t>Gunakan .env untuk secret dan konfigurasi.</w:t>
      </w:r>
    </w:p>
    <w:p>
      <w:pPr>
        <w:pStyle w:val="ListNumber"/>
      </w:pPr>
      <w:r>
        <w:t>Semua API baru harus menggunakan prefix /api/v1.</w:t>
      </w:r>
    </w:p>
    <w:p>
      <w:pPr>
        <w:pStyle w:val="ListNumber"/>
      </w:pPr>
      <w:r>
        <w:t>Perubahan schema database harus menggunakan migration.</w:t>
      </w:r>
    </w:p>
    <w:p>
      <w:pPr>
        <w:pStyle w:val="Heading1"/>
      </w:pPr>
      <w:r>
        <w:t>20. Acceptance Criteria V1</w:t>
      </w:r>
    </w:p>
    <w:p>
      <w:pPr>
        <w:pStyle w:val="ListBullet"/>
      </w:pPr>
      <w:r>
        <w:t>Aplikasi dapat dijalankan di Ubuntu Server Mini PC.</w:t>
      </w:r>
    </w:p>
    <w:p>
      <w:pPr>
        <w:pStyle w:val="ListBullet"/>
      </w:pPr>
      <w:r>
        <w:t>file.mitrabaritogroup.com dapat membuka Web File Manager pada environment development.</w:t>
      </w:r>
    </w:p>
    <w:p>
      <w:pPr>
        <w:pStyle w:val="ListBullet"/>
      </w:pPr>
      <w:r>
        <w:t>User dapat login.</w:t>
      </w:r>
    </w:p>
    <w:p>
      <w:pPr>
        <w:pStyle w:val="ListBullet"/>
      </w:pPr>
      <w:r>
        <w:t>User dapat membuat folder.</w:t>
      </w:r>
    </w:p>
    <w:p>
      <w:pPr>
        <w:pStyle w:val="ListBullet"/>
      </w:pPr>
      <w:r>
        <w:t>User dapat upload satu atau banyak file.</w:t>
      </w:r>
    </w:p>
    <w:p>
      <w:pPr>
        <w:pStyle w:val="ListBullet"/>
      </w:pPr>
      <w:r>
        <w:t>User dapat melihat daftar file.</w:t>
      </w:r>
    </w:p>
    <w:p>
      <w:pPr>
        <w:pStyle w:val="ListBullet"/>
      </w:pPr>
      <w:r>
        <w:t>User dapat mencari file.</w:t>
      </w:r>
    </w:p>
    <w:p>
      <w:pPr>
        <w:pStyle w:val="ListBullet"/>
      </w:pPr>
      <w:r>
        <w:t>User dapat download file.</w:t>
      </w:r>
    </w:p>
    <w:p>
      <w:pPr>
        <w:pStyle w:val="ListBullet"/>
      </w:pPr>
      <w:r>
        <w:t>User dapat rename/move/delete file dengan authorization.</w:t>
      </w:r>
    </w:p>
    <w:p>
      <w:pPr>
        <w:pStyle w:val="ListBullet"/>
      </w:pPr>
      <w:r>
        <w:t>Metadata file tersimpan di MySQL/MariaDB.</w:t>
      </w:r>
    </w:p>
    <w:p>
      <w:pPr>
        <w:pStyle w:val="ListBullet"/>
      </w:pPr>
      <w:r>
        <w:t>Isi file tersimpan di filesystem.</w:t>
      </w:r>
    </w:p>
    <w:p>
      <w:pPr>
        <w:pStyle w:val="ListBullet"/>
      </w:pPr>
      <w:r>
        <w:t>OpenCode dapat menggunakan API V1 dengan Bearer Token.</w:t>
      </w:r>
    </w:p>
    <w:p>
      <w:pPr>
        <w:pStyle w:val="ListBullet"/>
      </w:pPr>
      <w:r>
        <w:t>Legacy POST /upload tetap menghasilkan response dan URL yang sama.</w:t>
      </w:r>
    </w:p>
    <w:p>
      <w:pPr>
        <w:pStyle w:val="ListBullet"/>
      </w:pPr>
      <w:r>
        <w:t>Legacy GET /uploads/* tetap dapat mengakses file existing.</w:t>
      </w:r>
    </w:p>
    <w:p>
      <w:pPr>
        <w:pStyle w:val="ListBullet"/>
      </w:pPr>
      <w:r>
        <w:t>Existing application yang menggunakan assets.mitrabaritogroup.com tidak mengalami perubahan kontrak.</w:t>
      </w:r>
    </w:p>
    <w:p>
      <w:pPr>
        <w:pStyle w:val="ListBullet"/>
      </w:pPr>
      <w:r>
        <w:t>Deployment dapat dipindahkan dari Mini PC ke VPS tanpa perubahan besar pada source code.</w:t>
      </w:r>
    </w:p>
    <w:p>
      <w:pPr>
        <w:pStyle w:val="ListBullet"/>
      </w:pPr>
      <w:r>
        <w:t>Secrets tidak hardcoded pada production source code.</w:t>
      </w:r>
    </w:p>
    <w:p>
      <w:pPr>
        <w:pStyle w:val="Heading1"/>
      </w:pPr>
      <w:r>
        <w:t>21. Testing Strategy</w:t>
      </w:r>
    </w:p>
    <w:p>
      <w:pPr>
        <w:pStyle w:val="ListBullet"/>
      </w:pPr>
      <w:r>
        <w:t>Legacy endpoint regression test: POST /upload.</w:t>
      </w:r>
    </w:p>
    <w:p>
      <w:pPr>
        <w:pStyle w:val="ListBullet"/>
      </w:pPr>
      <w:r>
        <w:t>Legacy static file test: GET /uploads/....</w:t>
      </w:r>
    </w:p>
    <w:p>
      <w:pPr>
        <w:pStyle w:val="ListBullet"/>
      </w:pPr>
      <w:r>
        <w:t>Upload API test.</w:t>
      </w:r>
    </w:p>
    <w:p>
      <w:pPr>
        <w:pStyle w:val="ListBullet"/>
      </w:pPr>
      <w:r>
        <w:t>Download API test.</w:t>
      </w:r>
    </w:p>
    <w:p>
      <w:pPr>
        <w:pStyle w:val="ListBullet"/>
      </w:pPr>
      <w:r>
        <w:t>Authorization test.</w:t>
      </w:r>
    </w:p>
    <w:p>
      <w:pPr>
        <w:pStyle w:val="ListBullet"/>
      </w:pPr>
      <w:r>
        <w:t>Path traversal test.</w:t>
      </w:r>
    </w:p>
    <w:p>
      <w:pPr>
        <w:pStyle w:val="ListBullet"/>
      </w:pPr>
      <w:r>
        <w:t>Invalid file/upload size test.</w:t>
      </w:r>
    </w:p>
    <w:p>
      <w:pPr>
        <w:pStyle w:val="ListBullet"/>
      </w:pPr>
      <w:r>
        <w:t>Delete/rename/move authorization test.</w:t>
      </w:r>
    </w:p>
    <w:p>
      <w:pPr>
        <w:pStyle w:val="ListBullet"/>
      </w:pPr>
      <w:r>
        <w:t>Database migration test.</w:t>
      </w:r>
    </w:p>
    <w:p>
      <w:pPr>
        <w:pStyle w:val="ListBullet"/>
      </w:pPr>
      <w:r>
        <w:t>End-to-end test dari laptop → Mini PC → File Manager.</w:t>
      </w:r>
    </w:p>
    <w:p>
      <w:pPr>
        <w:pStyle w:val="ListBullet"/>
      </w:pPr>
      <w:r>
        <w:t>OpenCode API integration test.</w:t>
      </w:r>
    </w:p>
    <w:p>
      <w:pPr>
        <w:pStyle w:val="ListBullet"/>
      </w:pPr>
      <w:r>
        <w:t>Reverse proxy test sebelum online production.</w:t>
      </w:r>
    </w:p>
    <w:p>
      <w:pPr>
        <w:pStyle w:val="Heading1"/>
      </w:pPr>
      <w:r>
        <w:t>22. Roadmap</w:t>
      </w:r>
    </w:p>
    <w:tbl>
      <w:tblPr>
        <w:tblStyle w:val="TableGrid"/>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Focus</w:t>
            </w:r>
          </w:p>
        </w:tc>
        <w:tc>
          <w:tcPr>
            <w:tcW w:type="dxa" w:w="3312"/>
          </w:tcPr>
          <w:p>
            <w:r>
              <w:t>Deliverables</w:t>
            </w:r>
          </w:p>
        </w:tc>
      </w:tr>
      <w:tr>
        <w:tc>
          <w:tcPr>
            <w:tcW w:type="dxa" w:w="3312"/>
          </w:tcPr>
          <w:p>
            <w:r>
              <w:t>Phase 1</w:t>
            </w:r>
          </w:p>
        </w:tc>
        <w:tc>
          <w:tcPr>
            <w:tcW w:type="dxa" w:w="3312"/>
          </w:tcPr>
          <w:p>
            <w:r>
              <w:t>Baseline &amp; compatibility</w:t>
            </w:r>
          </w:p>
        </w:tc>
        <w:tc>
          <w:tcPr>
            <w:tcW w:type="dxa" w:w="3312"/>
          </w:tcPr>
          <w:p>
            <w:r>
              <w:t>Pisahkan legacy route, konfigurasi .env, project structure, test endpoint existing.</w:t>
            </w:r>
          </w:p>
        </w:tc>
      </w:tr>
      <w:tr>
        <w:tc>
          <w:tcPr>
            <w:tcW w:type="dxa" w:w="3312"/>
          </w:tcPr>
          <w:p>
            <w:r>
              <w:t>Phase 2</w:t>
            </w:r>
          </w:p>
        </w:tc>
        <w:tc>
          <w:tcPr>
            <w:tcW w:type="dxa" w:w="3312"/>
          </w:tcPr>
          <w:p>
            <w:r>
              <w:t>Core backend</w:t>
            </w:r>
          </w:p>
        </w:tc>
        <w:tc>
          <w:tcPr>
            <w:tcW w:type="dxa" w:w="3312"/>
          </w:tcPr>
          <w:p>
            <w:r>
              <w:t>MySQL/MariaDB, folder, files, storage service, authentication, API V1.</w:t>
            </w:r>
          </w:p>
        </w:tc>
      </w:tr>
      <w:tr>
        <w:tc>
          <w:tcPr>
            <w:tcW w:type="dxa" w:w="3312"/>
          </w:tcPr>
          <w:p>
            <w:r>
              <w:t>Phase 3</w:t>
            </w:r>
          </w:p>
        </w:tc>
        <w:tc>
          <w:tcPr>
            <w:tcW w:type="dxa" w:w="3312"/>
          </w:tcPr>
          <w:p>
            <w:r>
              <w:t>Web File Manager</w:t>
            </w:r>
          </w:p>
        </w:tc>
        <w:tc>
          <w:tcPr>
            <w:tcW w:type="dxa" w:w="3312"/>
          </w:tcPr>
          <w:p>
            <w:r>
              <w:t>UI, upload, drag/drop, folder tree, search, download, delete, rename, move.</w:t>
            </w:r>
          </w:p>
        </w:tc>
      </w:tr>
      <w:tr>
        <w:tc>
          <w:tcPr>
            <w:tcW w:type="dxa" w:w="3312"/>
          </w:tcPr>
          <w:p>
            <w:r>
              <w:t>Phase 4</w:t>
            </w:r>
          </w:p>
        </w:tc>
        <w:tc>
          <w:tcPr>
            <w:tcW w:type="dxa" w:w="3312"/>
          </w:tcPr>
          <w:p>
            <w:r>
              <w:t>OpenCode integration</w:t>
            </w:r>
          </w:p>
        </w:tc>
        <w:tc>
          <w:tcPr>
            <w:tcW w:type="dxa" w:w="3312"/>
          </w:tcPr>
          <w:p>
            <w:r>
              <w:t>API token, client workflow, Mini PC integration.</w:t>
            </w:r>
          </w:p>
        </w:tc>
      </w:tr>
      <w:tr>
        <w:tc>
          <w:tcPr>
            <w:tcW w:type="dxa" w:w="3312"/>
          </w:tcPr>
          <w:p>
            <w:r>
              <w:t>Phase 5</w:t>
            </w:r>
          </w:p>
        </w:tc>
        <w:tc>
          <w:tcPr>
            <w:tcW w:type="dxa" w:w="3312"/>
          </w:tcPr>
          <w:p>
            <w:r>
              <w:t>Hardening</w:t>
            </w:r>
          </w:p>
        </w:tc>
        <w:tc>
          <w:tcPr>
            <w:tcW w:type="dxa" w:w="3312"/>
          </w:tcPr>
          <w:p>
            <w:r>
              <w:t>Security, audit log, rate limit, validation, regression tests.</w:t>
            </w:r>
          </w:p>
        </w:tc>
      </w:tr>
      <w:tr>
        <w:tc>
          <w:tcPr>
            <w:tcW w:type="dxa" w:w="3312"/>
          </w:tcPr>
          <w:p>
            <w:r>
              <w:t>Phase 6</w:t>
            </w:r>
          </w:p>
        </w:tc>
        <w:tc>
          <w:tcPr>
            <w:tcW w:type="dxa" w:w="3312"/>
          </w:tcPr>
          <w:p>
            <w:r>
              <w:t>Reverse proxy/production</w:t>
            </w:r>
          </w:p>
        </w:tc>
        <w:tc>
          <w:tcPr>
            <w:tcW w:type="dxa" w:w="3312"/>
          </w:tcPr>
          <w:p>
            <w:r>
              <w:t>VPS deployment atau reverse proxy dari file.mitrabaritogroup.com.</w:t>
            </w:r>
          </w:p>
        </w:tc>
      </w:tr>
    </w:tbl>
    <w:p>
      <w:pPr>
        <w:pStyle w:val="Heading1"/>
      </w:pPr>
      <w:r>
        <w:t>23. Future Features</w:t>
      </w:r>
    </w:p>
    <w:p>
      <w:pPr>
        <w:pStyle w:val="ListBullet"/>
      </w:pPr>
      <w:r>
        <w:t>File versioning penuh.</w:t>
      </w:r>
    </w:p>
    <w:p>
      <w:pPr>
        <w:pStyle w:val="ListBullet"/>
      </w:pPr>
      <w:r>
        <w:t>Trash/restore.</w:t>
      </w:r>
    </w:p>
    <w:p>
      <w:pPr>
        <w:pStyle w:val="ListBullet"/>
      </w:pPr>
      <w:r>
        <w:t>Role-based access control.</w:t>
      </w:r>
    </w:p>
    <w:p>
      <w:pPr>
        <w:pStyle w:val="ListBullet"/>
      </w:pPr>
      <w:r>
        <w:t>Folder-level permissions.</w:t>
      </w:r>
    </w:p>
    <w:p>
      <w:pPr>
        <w:pStyle w:val="ListBullet"/>
      </w:pPr>
      <w:r>
        <w:t>Signed temporary download URL.</w:t>
      </w:r>
    </w:p>
    <w:p>
      <w:pPr>
        <w:pStyle w:val="ListBullet"/>
      </w:pPr>
      <w:r>
        <w:t>Chunked/resumable upload untuk file besar.</w:t>
      </w:r>
    </w:p>
    <w:p>
      <w:pPr>
        <w:pStyle w:val="ListBullet"/>
      </w:pPr>
      <w:r>
        <w:t>ZIP/extract.</w:t>
      </w:r>
    </w:p>
    <w:p>
      <w:pPr>
        <w:pStyle w:val="ListBullet"/>
      </w:pPr>
      <w:r>
        <w:t>Checksum verification.</w:t>
      </w:r>
    </w:p>
    <w:p>
      <w:pPr>
        <w:pStyle w:val="ListBullet"/>
      </w:pPr>
      <w:r>
        <w:t>Storage quota.</w:t>
      </w:r>
    </w:p>
    <w:p>
      <w:pPr>
        <w:pStyle w:val="ListBullet"/>
      </w:pPr>
      <w:r>
        <w:t>Object storage/S3-compatible backend bila diperlukan.</w:t>
      </w:r>
    </w:p>
    <w:p>
      <w:pPr>
        <w:pStyle w:val="ListBullet"/>
      </w:pPr>
      <w:r>
        <w:t>Webhook/event notification.</w:t>
      </w:r>
    </w:p>
    <w:p>
      <w:pPr>
        <w:pStyle w:val="ListBullet"/>
      </w:pPr>
      <w:r>
        <w:t>Multi-project/workspace.</w:t>
      </w:r>
    </w:p>
    <w:p>
      <w:pPr>
        <w:pStyle w:val="Heading1"/>
      </w:pPr>
      <w:r>
        <w:t>24. Final Architectural Decision</w:t>
      </w:r>
    </w:p>
    <w:p>
      <w:r>
        <w:t>Keputusan utama PRD ini: file.mitrabaritogroup.com adalah aplikasi File Management Platform baru. Pada tahap development aplikasi berjalan di Mini PC Ubuntu Server. Pada tahap production aplikasi dapat dipindahkan ke VPS Ubuntu Server atau diakses melalui reverse proxy. Aplikasi assets.mitrabaritogroup.com tetap menjadi legacy asset service dan endpoint /upload serta /uploads/* harus tetap kompatibel.</w:t>
      </w:r>
    </w:p>
    <w:p>
      <w:r>
        <w:t>Dengan pendekatan ini, pengembangan fitur baru tidak memaksa aplikasi existing untuk berubah. Legacy API dan API V1 berjalan berdampingan dan berbagi storage service yang sama.</w:t>
      </w:r>
    </w:p>
    <w:p/>
    <w:p>
      <w:pPr>
        <w:jc w:val="center"/>
      </w:pPr>
      <w:r>
        <w:rPr>
          <w:b/>
        </w:rPr>
        <w:t>END OF PRD — MBG FILE MANAGEMENT PLATFORM v1.0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